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SƠ ĐỒ CHÂN GOOUUU ESP32-S3-CAM</w:t>
      </w:r>
    </w:p>
    <w:p>
      <w:pPr>
        <w:jc w:val="center"/>
      </w:pPr>
      <w:r>
        <w:rPr>
          <w:i/>
          <w:sz w:val="20"/>
        </w:rPr>
        <w:t>Tổng hợp từ tài liệu pinout và schematic của board đã cung cấp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S3CAM-P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Hình 1. Pinout của board GOOUUU ESP32-S3-CAM</w:t>
      </w:r>
    </w:p>
    <w:p>
      <w:pPr>
        <w:pStyle w:val="Heading1"/>
      </w:pPr>
      <w:r>
        <w:t>1. Thông tin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Hạng mục</w:t>
            </w:r>
          </w:p>
        </w:tc>
        <w:tc>
          <w:tcPr>
            <w:tcW w:type="dxa" w:w="74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Board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GOOUUU ESP32-S3-CAM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MCU/module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ESP32-S3-WROOM-1 (tài liệu schematic ghi N8)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Nguồn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3V3, 5V, GND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Cổng FPC 24 chân; các GPIO camera được liệt kê ở mục 3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USB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GPIO19 = USB D+, GPIO20 = USB D-</w:t>
            </w:r>
          </w:p>
        </w:tc>
      </w:tr>
    </w:tbl>
    <w:p/>
    <w:p>
      <w:pPr>
        <w:pStyle w:val="Heading1"/>
      </w:pPr>
      <w:r>
        <w:t>2. Pin header hai bên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Bên trái (từ trên xuống)</w:t>
            </w:r>
          </w:p>
        </w:tc>
        <w:tc>
          <w:tcPr>
            <w:tcW w:type="dxa" w:w="63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Chức năng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3V3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Nguồn 3.3 V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 / RST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Reset/enable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CAM_SIOD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CAM_SIOC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CAM_VSYNC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GPIO7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CAM_HREF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CAM_XCLK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CAM_Y9 / D7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GPIO17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CAM_Y8 / D6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CAM_Y7 / D5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CAM_Y4 / D2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JTAG_EN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LOG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GPIO9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CAM_Y3 / D1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CAM_Y5 / D3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CAM_Y2 / D0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GPIO12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CAM_Y6 / D4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GPIO13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CAM_PCLK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GPIO14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 tự do / ADC2_CH3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5V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Nguồn 5 V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Bên phải (từ trên xuống)</w:t>
            </w:r>
          </w:p>
        </w:tc>
        <w:tc>
          <w:tcPr>
            <w:tcW w:type="dxa" w:w="633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Chức năng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GPIO43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U0TXD / LED TX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GPIO44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U0RXD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ADC1_CH0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GPIO2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ADC1_CH1 / LED ON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GPIO42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MTMS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MTDI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SD_DATA / MTDO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GPIO39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SD_CLK / MTCK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SD_CMD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GPIO37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GPIO36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BOOT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GPIO45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VSPI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GPIO48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WS2812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GPIO47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GPIO21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GPIO20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USB D-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GPIO19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USB D+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GND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Ground</w:t>
            </w:r>
          </w:p>
        </w:tc>
      </w:tr>
    </w:tbl>
    <w:p/>
    <w:p>
      <w:pPr>
        <w:pStyle w:val="Heading1"/>
      </w:pPr>
      <w:r>
        <w:t>3. Mapping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8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Tín hiệu camera</w:t>
            </w:r>
          </w:p>
        </w:tc>
        <w:tc>
          <w:tcPr>
            <w:tcW w:type="dxa" w:w="51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GPIO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SIOD / SDA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SIOC / SCL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GPIO5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VSYNC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GPIO6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HREF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GPIO7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XCLK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GPIO15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D0 / Y2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GPIO11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D1 / Y3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GPIO9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D2 / Y4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GPIO8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D3 / Y5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GPIO10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D4 / Y6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GPIO12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D5 / Y7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GPIO18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D6 / Y8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GPIO17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D7 / Y9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GPIO16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PCLK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GPIO13</w:t>
            </w:r>
          </w:p>
        </w:tc>
      </w:tr>
    </w:tbl>
    <w:p/>
    <w:p>
      <w:r>
        <w:rPr>
          <w:b/>
        </w:rPr>
        <w:t xml:space="preserve">Lưu ý: </w:t>
      </w:r>
      <w:r>
        <w:t>Các GPIO camera ở trên được xem là đã chiếm khi camera hoạt động; không dùng lại cho mic/loa hoặc cảm biến khác.</w:t>
      </w:r>
    </w:p>
    <w:p>
      <w:pPr>
        <w:pStyle w:val="Heading1"/>
      </w:pPr>
      <w:r>
        <w:t>4. Các chân onboard cần tránh khi mở rộng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Nhóm</w:t>
            </w:r>
          </w:p>
        </w:tc>
        <w:tc>
          <w:tcPr>
            <w:tcW w:type="dxa" w:w="69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GPIO / chức năng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GPIO4, 5, 6, 7, 8, 9, 10, 11, 12, 13, 15, 16, 17, 18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USB native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GPIO19 (D+), GPIO20 (D-)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SD card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GPIO38 (CMD), GPIO39 (CLK), GPIO40 (DATA)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PSRAM theo pinout nhà sản xuất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GPIO35, GPIO36, GPIO37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BOOT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GPIO0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WS2812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GPIO48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UART0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GPIO43 (TX), GPIO44 (RX)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JTAG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GPIO42 MTMS, GPIO41 MTDI, GPIO40 MTDO, GPIO39 MTCK; GPIO3 JTAG_EN</w:t>
            </w:r>
          </w:p>
        </w:tc>
      </w:tr>
    </w:tbl>
    <w:p/>
    <w:p>
      <w:pPr>
        <w:pStyle w:val="Heading1"/>
      </w:pPr>
      <w:r>
        <w:t>5. Chân đề xuất cho combo mic + loa I²S</w:t>
      </w:r>
    </w:p>
    <w:p>
      <w:r>
        <w:rPr>
          <w:i/>
        </w:rPr>
        <w:t>Đây là phương án phân bổ đề xuất cho prototype, không phải chức năng onboard cố định của nhà sản xuất.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ESP32-S3</w:t>
            </w:r>
          </w:p>
        </w:tc>
        <w:tc>
          <w:tcPr>
            <w:tcW w:type="dxa" w:w="30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Vai trò</w:t>
            </w:r>
          </w:p>
        </w:tc>
        <w:tc>
          <w:tcPr>
            <w:tcW w:type="dxa" w:w="47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Kết nối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I²S BCLK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INMP441 SCK + MAX98357A BCLK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GPIO21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I²S WS / LRCLK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INMP441 WS + MAX98357A LRC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GPIO47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Mic data IN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INMP441 SD → ESP32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GPIO1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Speaker data OUT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 → MAX98357A DIN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3V3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Nguồn mic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INMP441 VDD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5V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Nguồn amplifier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MAX98357A VIN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GND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Mass chung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INMP441 GND + MAX98357A GND</w:t>
            </w:r>
          </w:p>
        </w:tc>
      </w:tr>
    </w:tbl>
    <w:p/>
    <w:p>
      <w:r>
        <w:rPr>
          <w:b/>
        </w:rPr>
        <w:t xml:space="preserve">INMP441: </w:t>
      </w:r>
      <w:r>
        <w:t>L/R → GND để chọn kênh trái. Không cấp 5 V cho VDD của mic.</w:t>
      </w:r>
    </w:p>
    <w:p>
      <w:r>
        <w:rPr>
          <w:b/>
        </w:rPr>
        <w:t xml:space="preserve">MAX98357A + loa: </w:t>
      </w:r>
      <w:r>
        <w:t>loa nối giữa SPK+ và SPK-, không nối SPK- xuống GND.</w:t>
      </w:r>
    </w:p>
    <w:p>
      <w:pPr>
        <w:pStyle w:val="Heading1"/>
      </w:pPr>
      <w:r>
        <w:t>6. Nguồn đối chiếu</w:t>
      </w:r>
    </w:p>
    <w:p>
      <w:pPr>
        <w:pStyle w:val="ListBullet"/>
      </w:pPr>
      <w:r>
        <w:t>ESP32S3CAM-Pin.jpg trong thư mục Google Drive đã cung cấp.</w:t>
      </w:r>
    </w:p>
    <w:p>
      <w:pPr>
        <w:pStyle w:val="ListBullet"/>
      </w:pPr>
      <w:r>
        <w:t>ESP32-S3CAM.pdf (schematic) trong cùng thư mục Google Drive.</w:t>
      </w:r>
    </w:p>
    <w:p>
      <w:pPr>
        <w:jc w:val="center"/>
      </w:pPr>
      <w:r>
        <w:rPr>
          <w:b/>
          <w:sz w:val="19"/>
        </w:rPr>
        <w:t>Tài liệu này dùng làm bản tham chiếu chân cho dự án AI Smart Glasses V1.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GOOUUU ESP32-S3-CAM • Pin Reference • AI Smart Glasses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