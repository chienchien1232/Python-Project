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8"/>
        </w:rPr>
        <w:t>GIAO VIỆC ESP32 - AI SMART GLASSES V1</w:t>
      </w:r>
    </w:p>
    <w:p>
      <w:pPr>
        <w:jc w:val="center"/>
      </w:pPr>
      <w:r>
        <w:rPr>
          <w:rFonts w:ascii="Arial" w:hAnsi="Arial"/>
          <w:i/>
          <w:sz w:val="22"/>
        </w:rPr>
        <w:t>Kết nối BLE + Wi‑Fi/ TCP và truyền ảnh camera về Android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vAlign w:val="center"/>
            <w:shd w:fill="EAF2F8"/>
          </w:tcPr>
          <w:p>
            <w:r/>
            <w:r>
              <w:rPr>
                <w:rFonts w:ascii="Arial" w:hAnsi="Arial"/>
                <w:b/>
                <w:sz w:val="19"/>
              </w:rPr>
              <w:t>Người phụ trách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ESP32</w:t>
            </w:r>
          </w:p>
        </w:tc>
        <w:tc>
          <w:tcPr>
            <w:tcW w:type="dxa" w:w="2556"/>
            <w:vAlign w:val="center"/>
            <w:shd w:fill="EAF2F8"/>
          </w:tcPr>
          <w:p>
            <w:r/>
            <w:r>
              <w:rPr>
                <w:rFonts w:ascii="Arial" w:hAnsi="Arial"/>
                <w:b/>
                <w:sz w:val="19"/>
              </w:rPr>
              <w:t>Phiên bản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V1</w:t>
            </w:r>
          </w:p>
        </w:tc>
      </w:tr>
      <w:tr>
        <w:tc>
          <w:tcPr>
            <w:tcW w:type="dxa" w:w="2556"/>
            <w:vAlign w:val="center"/>
            <w:shd w:fill="EAF2F8"/>
          </w:tcPr>
          <w:p>
            <w:r/>
            <w:r>
              <w:rPr>
                <w:rFonts w:ascii="Arial" w:hAnsi="Arial"/>
                <w:b/>
                <w:sz w:val="19"/>
              </w:rPr>
              <w:t>Mục tiêu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Transport nền + ảnh</w:t>
            </w:r>
          </w:p>
        </w:tc>
        <w:tc>
          <w:tcPr>
            <w:tcW w:type="dxa" w:w="2556"/>
            <w:vAlign w:val="center"/>
            <w:shd w:fill="EAF2F8"/>
          </w:tcPr>
          <w:p>
            <w:r/>
            <w:r>
              <w:rPr>
                <w:rFonts w:ascii="Arial" w:hAnsi="Arial"/>
                <w:b/>
                <w:sz w:val="19"/>
              </w:rPr>
              <w:t>TCP port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5000</w:t>
            </w:r>
          </w:p>
        </w:tc>
      </w:tr>
    </w:tbl>
    <w:p/>
    <w:p>
      <w:pPr>
        <w:pStyle w:val="Heading1"/>
      </w:pPr>
      <w:r>
        <w:t>1. Kiến trúc đã chốt</w:t>
      </w:r>
    </w:p>
    <w:p>
      <w:pPr>
        <w:spacing w:after="100"/>
      </w:pPr>
      <w:r>
        <w:rPr>
          <w:b/>
          <w:sz w:val="21"/>
        </w:rPr>
        <w:t>BLE = tìm kính / cấu hình / điều khiển nhẹ.  Wi‑Fi + TCP = đường truyền dữ liệu chính.</w:t>
      </w:r>
    </w:p>
    <w:p>
      <w:pPr>
        <w:jc w:val="center"/>
      </w:pPr>
      <w:r>
        <w:rPr>
          <w:rFonts w:ascii="Consolas" w:hAnsi="Consolas"/>
          <w:sz w:val="20"/>
        </w:rPr>
        <w:t>Android App  ←─ BLE ─→  ESP32-S3</w:t>
        <w:br/>
        <w:t xml:space="preserve">   │  hotspot            │  OV2640</w:t>
        <w:br/>
        <w:t xml:space="preserve">   └════ Wi‑Fi / TCP :5000 ════┘</w:t>
        <w:br/>
        <w:t xml:space="preserve">      ảnh JPEG / audio / dữ liệu lớn</w:t>
      </w:r>
    </w:p>
    <w:p>
      <w:pPr>
        <w:pStyle w:val="ListBullet"/>
        <w:spacing w:after="40"/>
      </w:pPr>
      <w:r>
        <w:rPr>
          <w:rFonts w:ascii="Arial" w:hAnsi="Arial"/>
          <w:sz w:val="21"/>
        </w:rPr>
        <w:t>Android tạo hotspot. ESP32 kết nối vào hotspot đó.</w:t>
      </w:r>
    </w:p>
    <w:p>
      <w:pPr>
        <w:pStyle w:val="ListBullet"/>
        <w:spacing w:after="40"/>
      </w:pPr>
      <w:r>
        <w:rPr>
          <w:rFonts w:ascii="Arial" w:hAnsi="Arial"/>
          <w:sz w:val="21"/>
        </w:rPr>
        <w:t>BLE dùng để gửi SSID/password, nhận IP ESP32 và trạng thái cơ bản.</w:t>
      </w:r>
    </w:p>
    <w:p>
      <w:pPr>
        <w:pStyle w:val="ListBullet"/>
        <w:spacing w:after="40"/>
      </w:pPr>
      <w:r>
        <w:rPr>
          <w:rFonts w:ascii="Arial" w:hAnsi="Arial"/>
          <w:sz w:val="21"/>
        </w:rPr>
        <w:t>Ảnh camera truyền bằng TCP dưới dạng JPEG raw bytes, không dùng Base64.</w:t>
      </w:r>
    </w:p>
    <w:p>
      <w:pPr>
        <w:pStyle w:val="ListBullet"/>
        <w:spacing w:after="40"/>
      </w:pPr>
      <w:r>
        <w:rPr>
          <w:rFonts w:ascii="Arial" w:hAnsi="Arial"/>
          <w:sz w:val="21"/>
        </w:rPr>
        <w:t>Kiến trúc này giữ nguyên khi bổ sung stream video, mic/audio và AI.</w:t>
      </w:r>
    </w:p>
    <w:p>
      <w:pPr>
        <w:pStyle w:val="Heading1"/>
      </w:pPr>
      <w:r>
        <w:t>2. Luồng kết nối mục tiêu</w:t>
      </w:r>
    </w:p>
    <w:p>
      <w:pPr>
        <w:spacing w:after="40"/>
      </w:pPr>
      <w:r>
        <w:rPr>
          <w:sz w:val="21"/>
        </w:rPr>
        <w:t>1. ESP32 bật → BLE advertise tên “Ai‑Vision Glasses”.</w:t>
      </w:r>
    </w:p>
    <w:p>
      <w:pPr>
        <w:spacing w:after="40"/>
      </w:pPr>
      <w:r>
        <w:rPr>
          <w:sz w:val="21"/>
        </w:rPr>
        <w:t>2. Android kết nối BLE và gửi SSID + password hotspot.</w:t>
      </w:r>
    </w:p>
    <w:p>
      <w:pPr>
        <w:spacing w:after="40"/>
      </w:pPr>
      <w:r>
        <w:rPr>
          <w:sz w:val="21"/>
        </w:rPr>
        <w:t>3. ESP32 kết nối hotspot.</w:t>
      </w:r>
    </w:p>
    <w:p>
      <w:pPr>
        <w:spacing w:after="40"/>
      </w:pPr>
      <w:r>
        <w:rPr>
          <w:sz w:val="21"/>
        </w:rPr>
        <w:t>4. ESP32 trả qua BLE: WIFI_CONNECTED|&lt;IP&gt;|5000.</w:t>
      </w:r>
    </w:p>
    <w:p>
      <w:pPr>
        <w:spacing w:after="40"/>
      </w:pPr>
      <w:r>
        <w:rPr>
          <w:sz w:val="21"/>
        </w:rPr>
        <w:t>5. Android mở TCP tới &lt;IP&gt;:5000.</w:t>
      </w:r>
    </w:p>
    <w:p>
      <w:pPr>
        <w:spacing w:after="40"/>
      </w:pPr>
      <w:r>
        <w:rPr>
          <w:sz w:val="21"/>
        </w:rPr>
        <w:t>6. Android gửi PING và nhận PONG.</w:t>
      </w:r>
    </w:p>
    <w:p>
      <w:pPr>
        <w:spacing w:after="40"/>
      </w:pPr>
      <w:r>
        <w:rPr>
          <w:sz w:val="21"/>
        </w:rPr>
        <w:t>7. Android gửi CAPTURE → ESP32 chụp JPEG → gửi ảnh về app.</w:t>
      </w:r>
    </w:p>
    <w:p>
      <w:pPr>
        <w:pStyle w:val="Heading1"/>
      </w:pPr>
      <w:r>
        <w:t>3. Phần việc ESP32 cần triển khai</w:t>
      </w:r>
    </w:p>
    <w:p>
      <w:pPr>
        <w:spacing w:after="40"/>
        <w:ind w:left="216"/>
      </w:pPr>
      <w:r>
        <w:rPr>
          <w:rFonts w:ascii="Arial" w:hAnsi="Arial"/>
          <w:sz w:val="21"/>
        </w:rPr>
        <w:t>☐ Giữ nguyên camera OV2640 đang hoạt động; test ở QVGA 320×240, PIXFORMAT_JPEG, jpeg_quality ≈ 12.</w:t>
      </w:r>
    </w:p>
    <w:p>
      <w:pPr>
        <w:spacing w:after="40"/>
        <w:ind w:left="216"/>
      </w:pPr>
      <w:r>
        <w:rPr>
          <w:rFonts w:ascii="Arial" w:hAnsi="Arial"/>
          <w:sz w:val="21"/>
        </w:rPr>
        <w:t>☐ Tạo BLE server và advertise “Ai‑Vision Glasses”.</w:t>
      </w:r>
    </w:p>
    <w:p>
      <w:pPr>
        <w:spacing w:after="40"/>
        <w:ind w:left="216"/>
      </w:pPr>
      <w:r>
        <w:rPr>
          <w:rFonts w:ascii="Arial" w:hAnsi="Arial"/>
          <w:sz w:val="21"/>
        </w:rPr>
        <w:t>☐ Nhận Wi‑Fi config qua BLE; không hard-code Wi‑Fi trong firmware cuối.</w:t>
      </w:r>
    </w:p>
    <w:p>
      <w:pPr>
        <w:spacing w:after="40"/>
        <w:ind w:left="216"/>
      </w:pPr>
      <w:r>
        <w:rPr>
          <w:rFonts w:ascii="Arial" w:hAnsi="Arial"/>
          <w:sz w:val="21"/>
        </w:rPr>
        <w:t>☐ Khi Wi‑Fi thành công, gửi IP + port 5000 lại cho Android qua BLE.</w:t>
      </w:r>
    </w:p>
    <w:p>
      <w:pPr>
        <w:spacing w:after="40"/>
        <w:ind w:left="216"/>
      </w:pPr>
      <w:r>
        <w:rPr>
          <w:rFonts w:ascii="Arial" w:hAnsi="Arial"/>
          <w:sz w:val="21"/>
        </w:rPr>
        <w:t>☐ Khởi động TCP server port 5000, V1 chỉ cần 1 Android client.</w:t>
      </w:r>
    </w:p>
    <w:p>
      <w:pPr>
        <w:spacing w:after="40"/>
        <w:ind w:left="216"/>
      </w:pPr>
      <w:r>
        <w:rPr>
          <w:rFonts w:ascii="Arial" w:hAnsi="Arial"/>
          <w:sz w:val="21"/>
        </w:rPr>
        <w:t>☐ Giữ kết nối TCP; không client.stop() ngay sau khi accept.</w:t>
      </w:r>
    </w:p>
    <w:p>
      <w:pPr>
        <w:spacing w:after="40"/>
        <w:ind w:left="216"/>
      </w:pPr>
      <w:r>
        <w:rPr>
          <w:rFonts w:ascii="Arial" w:hAnsi="Arial"/>
          <w:sz w:val="21"/>
        </w:rPr>
        <w:t>☐ Xử lý command theo dòng kết thúc bằng \n.</w:t>
      </w:r>
    </w:p>
    <w:p>
      <w:pPr>
        <w:spacing w:after="40"/>
        <w:ind w:left="216"/>
      </w:pPr>
      <w:r>
        <w:rPr>
          <w:rFonts w:ascii="Arial" w:hAnsi="Arial"/>
          <w:sz w:val="21"/>
        </w:rPr>
        <w:t>☐ Thêm command CAPTURE và gửi JPEG raw bytes.</w:t>
      </w:r>
    </w:p>
    <w:p>
      <w:pPr>
        <w:spacing w:after="40"/>
        <w:ind w:left="216"/>
      </w:pPr>
      <w:r>
        <w:rPr>
          <w:rFonts w:ascii="Arial" w:hAnsi="Arial"/>
          <w:sz w:val="21"/>
        </w:rPr>
        <w:t>☐ Tự phục hồi khi Android disconnect hoặc Wi‑Fi mất; không yêu cầu reset board.</w:t>
      </w:r>
    </w:p>
    <w:p>
      <w:pPr>
        <w:pStyle w:val="Heading1"/>
      </w:pPr>
      <w:r>
        <w:t>4. Protocol chốt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9"/>
              </w:rPr>
              <w:t>Android → ESP32</w:t>
            </w:r>
          </w:p>
        </w:tc>
        <w:tc>
          <w:tcPr>
            <w:tcW w:type="dxa" w:w="3408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9"/>
              </w:rPr>
              <w:t>ESP32 → Android</w:t>
            </w:r>
          </w:p>
        </w:tc>
        <w:tc>
          <w:tcPr>
            <w:tcW w:type="dxa" w:w="3408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9"/>
              </w:rPr>
              <w:t>Mục đích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PING\n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PONG\n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Kiểm tra TCP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GET_STATUS\n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STATUS|WIFI=1|RSSI=-45\n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Trạng thái cơ bản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CAPTURE\n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IMAGE|&lt;size&gt;|&lt;w&gt;|&lt;h&gt;|JPEG\n + &lt;raw JPEG bytes&gt;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Chụp và gửi ảnh</w:t>
            </w:r>
          </w:p>
        </w:tc>
      </w:tr>
    </w:tbl>
    <w:p>
      <w:pPr>
        <w:spacing w:before="100"/>
      </w:pPr>
      <w:r>
        <w:rPr>
          <w:b/>
        </w:rPr>
        <w:t xml:space="preserve">Ví dụ CAPTURE: </w:t>
      </w:r>
      <w:r>
        <w:t>IMAGE|15382|320|240|JPEG\n  + đúng 15382 byte JPEG</w:t>
      </w:r>
    </w:p>
    <w:p>
      <w:pPr>
        <w:pStyle w:val="Heading1"/>
      </w:pPr>
      <w:r>
        <w:t>5. Cách gửi ảnh trên ESP32</w:t>
      </w:r>
    </w:p>
    <w:p>
      <w:pPr>
        <w:pStyle w:val="ListBullet"/>
        <w:spacing w:after="40"/>
      </w:pPr>
      <w:r>
        <w:rPr>
          <w:rFonts w:ascii="Arial" w:hAnsi="Arial"/>
          <w:sz w:val="21"/>
        </w:rPr>
        <w:t>Nhận CAPTURE.</w:t>
      </w:r>
    </w:p>
    <w:p>
      <w:pPr>
        <w:pStyle w:val="ListBullet"/>
        <w:spacing w:after="40"/>
      </w:pPr>
      <w:r>
        <w:rPr>
          <w:rFonts w:ascii="Arial" w:hAnsi="Arial"/>
          <w:sz w:val="21"/>
        </w:rPr>
        <w:t>Gọi esp_camera_fb_get().</w:t>
      </w:r>
    </w:p>
    <w:p>
      <w:pPr>
        <w:pStyle w:val="ListBullet"/>
        <w:spacing w:after="40"/>
      </w:pPr>
      <w:r>
        <w:rPr>
          <w:rFonts w:ascii="Arial" w:hAnsi="Arial"/>
          <w:sz w:val="21"/>
        </w:rPr>
        <w:t>Nếu lỗi: trả ERROR|CAPTURE_FAILED\n.</w:t>
      </w:r>
    </w:p>
    <w:p>
      <w:pPr>
        <w:pStyle w:val="ListBullet"/>
        <w:spacing w:after="40"/>
      </w:pPr>
      <w:r>
        <w:rPr>
          <w:rFonts w:ascii="Arial" w:hAnsi="Arial"/>
          <w:sz w:val="21"/>
        </w:rPr>
        <w:t>Gửi header IMAGE|size|width|height|JPEG\n.</w:t>
      </w:r>
    </w:p>
    <w:p>
      <w:pPr>
        <w:pStyle w:val="ListBullet"/>
        <w:spacing w:after="40"/>
      </w:pPr>
      <w:r>
        <w:rPr>
          <w:rFonts w:ascii="Arial" w:hAnsi="Arial"/>
          <w:sz w:val="21"/>
        </w:rPr>
        <w:t>Gửi đủ fb-&gt;len byte từ fb-&gt;buf bằng hàm sendAll().</w:t>
      </w:r>
    </w:p>
    <w:p>
      <w:pPr>
        <w:pStyle w:val="ListBullet"/>
        <w:spacing w:after="40"/>
      </w:pPr>
      <w:r>
        <w:rPr>
          <w:rFonts w:ascii="Arial" w:hAnsi="Arial"/>
          <w:sz w:val="21"/>
        </w:rPr>
        <w:t>Gọi esp_camera_fb_return(fb).</w:t>
      </w:r>
    </w:p>
    <w:p>
      <w:r>
        <w:rPr>
          <w:b/>
        </w:rPr>
        <w:t xml:space="preserve">Lưu ý bắt buộc: </w:t>
      </w:r>
      <w:r>
        <w:t>TCP là stream. Không giả định một lần write/read sẽ gửi/nhận đủ toàn bộ ảnh. Header phải đọc đến \n và payload phải đọc đúng số byte đã khai báo.</w:t>
      </w:r>
    </w:p>
    <w:p>
      <w:pPr>
        <w:pStyle w:val="Heading1"/>
      </w:pPr>
      <w:r>
        <w:t>6. State machine nên giữ từ V1</w:t>
      </w:r>
    </w:p>
    <w:p>
      <w:pPr>
        <w:jc w:val="center"/>
      </w:pPr>
      <w:r>
        <w:rPr>
          <w:rFonts w:ascii="Consolas" w:hAnsi="Consolas"/>
          <w:b/>
          <w:sz w:val="19"/>
        </w:rPr>
        <w:t>BOOT → BLE_ADVERTISING → BLE_CONNECTED → WIFI_CONNECTING → WIFI_READY → TCP_LISTENING → TCP_CONNECTED → READY</w:t>
      </w:r>
    </w:p>
    <w:p>
      <w:pPr>
        <w:pStyle w:val="Heading1"/>
      </w:pPr>
      <w:r>
        <w:t>7. Phân công cố định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9"/>
              </w:rPr>
              <w:t>ESP32</w:t>
            </w:r>
          </w:p>
        </w:tc>
        <w:tc>
          <w:tcPr>
            <w:tcW w:type="dxa" w:w="5112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9"/>
              </w:rPr>
              <w:t>Android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Camera</w:t>
              <w:br/>
              <w:t>BLE server</w:t>
              <w:br/>
              <w:t>Wi‑Fi client</w:t>
              <w:br/>
              <w:t>TCP server</w:t>
              <w:br/>
              <w:t>Command parser</w:t>
              <w:br/>
              <w:t>Capture JPEG</w:t>
              <w:br/>
              <w:t>Gửi binary</w:t>
              <w:br/>
              <w:t>Reconnect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BLE scan/connect</w:t>
              <w:br/>
              <w:t>Hotspot</w:t>
              <w:br/>
              <w:t>Gửi Wi‑Fi config</w:t>
              <w:br/>
              <w:t>Nhận IP</w:t>
              <w:br/>
              <w:t>TCP client</w:t>
              <w:br/>
              <w:t>Gửi command</w:t>
              <w:br/>
              <w:t>Nhận JPEG</w:t>
              <w:br/>
              <w:t>Decode Bitmap / AI</w:t>
            </w:r>
          </w:p>
        </w:tc>
      </w:tr>
    </w:tbl>
    <w:p>
      <w:pPr>
        <w:pStyle w:val="Heading1"/>
      </w:pPr>
      <w:r>
        <w:t>8. Tiêu chí hoàn thành</w:t>
      </w:r>
    </w:p>
    <w:p>
      <w:pPr>
        <w:spacing w:after="40"/>
        <w:ind w:left="216"/>
      </w:pPr>
      <w:r>
        <w:rPr>
          <w:rFonts w:ascii="Arial" w:hAnsi="Arial"/>
          <w:sz w:val="21"/>
        </w:rPr>
        <w:t>☐ Android không cần nhập IP thủ công.</w:t>
      </w:r>
    </w:p>
    <w:p>
      <w:pPr>
        <w:spacing w:after="40"/>
        <w:ind w:left="216"/>
      </w:pPr>
      <w:r>
        <w:rPr>
          <w:rFonts w:ascii="Arial" w:hAnsi="Arial"/>
          <w:sz w:val="21"/>
        </w:rPr>
        <w:t>☐ ESP32 nhận được Wi‑Fi config qua BLE và vào hotspot.</w:t>
      </w:r>
    </w:p>
    <w:p>
      <w:pPr>
        <w:spacing w:after="40"/>
        <w:ind w:left="216"/>
      </w:pPr>
      <w:r>
        <w:rPr>
          <w:rFonts w:ascii="Arial" w:hAnsi="Arial"/>
          <w:sz w:val="21"/>
        </w:rPr>
        <w:t>☐ ESP32 gửi đúng IP + port cho Android.</w:t>
      </w:r>
    </w:p>
    <w:p>
      <w:pPr>
        <w:spacing w:after="40"/>
        <w:ind w:left="216"/>
      </w:pPr>
      <w:r>
        <w:rPr>
          <w:rFonts w:ascii="Arial" w:hAnsi="Arial"/>
          <w:sz w:val="21"/>
        </w:rPr>
        <w:t>☐ PING/PONG qua TCP ổn định.</w:t>
      </w:r>
    </w:p>
    <w:p>
      <w:pPr>
        <w:spacing w:after="40"/>
        <w:ind w:left="216"/>
      </w:pPr>
      <w:r>
        <w:rPr>
          <w:rFonts w:ascii="Arial" w:hAnsi="Arial"/>
          <w:sz w:val="21"/>
        </w:rPr>
        <w:t>☐ CAPTURE trả về JPEG hợp lệ và Android hiển thị được ảnh.</w:t>
      </w:r>
    </w:p>
    <w:p>
      <w:pPr>
        <w:spacing w:after="40"/>
        <w:ind w:left="216"/>
      </w:pPr>
      <w:r>
        <w:rPr>
          <w:rFonts w:ascii="Arial" w:hAnsi="Arial"/>
          <w:sz w:val="21"/>
        </w:rPr>
        <w:t>☐ Tắt app / mất Wi‑Fi / kết nối lại không cần reset ESP32.</w:t>
      </w:r>
    </w:p>
    <w:p>
      <w:pPr>
        <w:spacing w:before="120"/>
        <w:jc w:val="center"/>
      </w:pPr>
      <w:r>
        <w:rPr>
          <w:b/>
          <w:sz w:val="21"/>
        </w:rPr>
        <w:t>Mốc bàn giao: BLE provisioning → Wi‑Fi hotspot → TCP :5000 → CAPTURE → JPEG về Android.</w:t>
      </w:r>
    </w:p>
    <w:sectPr w:rsidR="00FC693F" w:rsidRPr="0006063C" w:rsidSect="00034616">
      <w:footerReference w:type="default" r:id="rId9"/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sz w:val="16"/>
      </w:rPr>
      <w:t>AI Smart Glasses V1 - ESP32 Task Brief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